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Requirements Definition</w:t>
      </w:r>
    </w:p>
    <w:p>
      <w:pPr>
        <w:spacing w:before="200" w:after="80"/>
      </w:pPr>
      <w:r>
        <w:rPr>
          <w:b/>
          <w:sz w:val="28"/>
        </w:rPr>
        <w:t>Functional Requirements</w:t>
      </w:r>
    </w:p>
    <w:p>
      <w:pPr>
        <w:spacing w:before="120" w:after="40"/>
      </w:pPr>
      <w:r>
        <w:rPr>
          <w:b/>
          <w:sz w:val="24"/>
        </w:rPr>
        <w:t>1. User Authentication</w:t>
      </w:r>
    </w:p>
    <w:p>
      <w:pPr>
        <w:spacing w:after="20"/>
        <w:ind w:left="360"/>
      </w:pPr>
      <w:r>
        <w:t>1.1. Students can log in to the system.</w:t>
      </w:r>
    </w:p>
    <w:p>
      <w:pPr>
        <w:spacing w:after="20"/>
        <w:ind w:left="360"/>
      </w:pPr>
      <w:r>
        <w:t>1.2. Staff can log in to the system.</w:t>
      </w:r>
    </w:p>
    <w:p>
      <w:pPr>
        <w:spacing w:after="20"/>
        <w:ind w:left="360"/>
      </w:pPr>
      <w:r>
        <w:t>1.3. Manager (Admin) can log in to the system.</w:t>
      </w:r>
    </w:p>
    <w:p>
      <w:pPr>
        <w:spacing w:after="20"/>
        <w:ind w:left="360"/>
      </w:pPr>
      <w:r>
        <w:t>1.4. Users can change their passwords.</w:t>
      </w:r>
    </w:p>
    <w:p>
      <w:pPr>
        <w:spacing w:before="120" w:after="40"/>
      </w:pPr>
      <w:r>
        <w:rPr>
          <w:b/>
          <w:sz w:val="24"/>
        </w:rPr>
        <w:t>2. Student Management &amp; Discipline</w:t>
      </w:r>
    </w:p>
    <w:p>
      <w:pPr>
        <w:spacing w:after="20"/>
        <w:ind w:left="360"/>
      </w:pPr>
      <w:r>
        <w:t>2.1. Manager can register a new student.</w:t>
      </w:r>
    </w:p>
    <w:p>
      <w:pPr>
        <w:spacing w:after="20"/>
        <w:ind w:left="360"/>
      </w:pPr>
      <w:r>
        <w:t>2.2. Manager can delete student records.</w:t>
      </w:r>
    </w:p>
    <w:p>
      <w:pPr>
        <w:spacing w:after="20"/>
        <w:ind w:left="360"/>
      </w:pPr>
      <w:r>
        <w:t>2.3. Students can view his/her profile.</w:t>
      </w:r>
    </w:p>
    <w:p>
      <w:pPr>
        <w:spacing w:after="20"/>
        <w:ind w:left="360"/>
      </w:pPr>
      <w:r>
        <w:t>2.4. Manager can record and view student violations.</w:t>
      </w:r>
    </w:p>
    <w:p>
      <w:pPr>
        <w:spacing w:after="20"/>
        <w:ind w:left="360"/>
      </w:pPr>
      <w:r>
        <w:t>2.5. Manager can send violation notices and resolve violations.</w:t>
      </w:r>
    </w:p>
    <w:p>
      <w:pPr>
        <w:spacing w:before="120" w:after="40"/>
      </w:pPr>
      <w:r>
        <w:rPr>
          <w:b/>
          <w:sz w:val="24"/>
        </w:rPr>
        <w:t>3. Hostel &amp; Room Management</w:t>
      </w:r>
    </w:p>
    <w:p>
      <w:pPr>
        <w:spacing w:after="20"/>
        <w:ind w:left="360"/>
      </w:pPr>
      <w:r>
        <w:t>3.1. Manager can add, edit and delete hostel information.</w:t>
      </w:r>
    </w:p>
    <w:p>
      <w:pPr>
        <w:spacing w:after="20"/>
        <w:ind w:left="360"/>
      </w:pPr>
      <w:r>
        <w:t>3.2. Hostels are gender-separated (Male/Female); the system refuses opposite-gender room allocation.</w:t>
      </w:r>
    </w:p>
    <w:p>
      <w:pPr>
        <w:spacing w:after="20"/>
        <w:ind w:left="360"/>
      </w:pPr>
      <w:r>
        <w:t>3.3. Manager can add rooms with a custom bed capacity.</w:t>
      </w:r>
    </w:p>
    <w:p>
      <w:pPr>
        <w:spacing w:after="20"/>
        <w:ind w:left="360"/>
      </w:pPr>
      <w:r>
        <w:t>3.4. Manager can allocate rooms to students.</w:t>
      </w:r>
    </w:p>
    <w:p>
      <w:pPr>
        <w:spacing w:after="20"/>
        <w:ind w:left="360"/>
      </w:pPr>
      <w:r>
        <w:t>3.5. Manager can view available rooms and each room's occupants.</w:t>
      </w:r>
    </w:p>
    <w:p>
      <w:pPr>
        <w:spacing w:after="20"/>
        <w:ind w:left="360"/>
      </w:pPr>
      <w:r>
        <w:t>3.6. Students can view their room and hostel details.</w:t>
      </w:r>
    </w:p>
    <w:p>
      <w:pPr>
        <w:spacing w:before="120" w:after="40"/>
      </w:pPr>
      <w:r>
        <w:rPr>
          <w:b/>
          <w:sz w:val="24"/>
        </w:rPr>
        <w:t>4. Complaint Management</w:t>
      </w:r>
    </w:p>
    <w:p>
      <w:pPr>
        <w:spacing w:after="20"/>
        <w:ind w:left="360"/>
      </w:pPr>
      <w:r>
        <w:t>4.1. Students can submit complaints mapped to their room.</w:t>
      </w:r>
    </w:p>
    <w:p>
      <w:pPr>
        <w:spacing w:after="20"/>
        <w:ind w:left="360"/>
      </w:pPr>
      <w:r>
        <w:t>4.2. Manager can view complaints.</w:t>
      </w:r>
    </w:p>
    <w:p>
      <w:pPr>
        <w:spacing w:after="20"/>
        <w:ind w:left="360"/>
      </w:pPr>
      <w:r>
        <w:t>4.3. Manager can review complaints and update their status.</w:t>
      </w:r>
    </w:p>
    <w:p>
      <w:pPr>
        <w:spacing w:before="120" w:after="40"/>
      </w:pPr>
      <w:r>
        <w:rPr>
          <w:b/>
          <w:sz w:val="24"/>
        </w:rPr>
        <w:t>5. Invoice &amp; Payment Management</w:t>
      </w:r>
    </w:p>
    <w:p>
      <w:pPr>
        <w:spacing w:after="20"/>
        <w:ind w:left="360"/>
      </w:pPr>
      <w:r>
        <w:t>5.1. Manager can generate invoices (room rent / electricity / food / water / other), including several at once.</w:t>
      </w:r>
    </w:p>
    <w:p>
      <w:pPr>
        <w:spacing w:after="20"/>
        <w:ind w:left="360"/>
      </w:pPr>
      <w:r>
        <w:t>5.2. Students can view invoice details.</w:t>
      </w:r>
    </w:p>
    <w:p>
      <w:pPr>
        <w:spacing w:after="20"/>
        <w:ind w:left="360"/>
      </w:pPr>
      <w:r>
        <w:t>5.3. Manager can update billing and payment status.</w:t>
      </w:r>
    </w:p>
    <w:p>
      <w:pPr>
        <w:spacing w:after="20"/>
        <w:ind w:left="360"/>
      </w:pPr>
      <w:r>
        <w:t>5.4. Manager and students can print individual invoices and per-student statements.</w:t>
      </w:r>
    </w:p>
    <w:p>
      <w:pPr>
        <w:spacing w:before="120" w:after="40"/>
      </w:pPr>
      <w:r>
        <w:rPr>
          <w:b/>
          <w:sz w:val="24"/>
        </w:rPr>
        <w:t>6. Attendance Management</w:t>
      </w:r>
    </w:p>
    <w:p>
      <w:pPr>
        <w:spacing w:after="20"/>
        <w:ind w:left="360"/>
      </w:pPr>
      <w:r>
        <w:t>6.1. Students and staff can mark attendance with geo-fenced location (inside the hostel's GPS radius).</w:t>
      </w:r>
    </w:p>
    <w:p>
      <w:pPr>
        <w:spacing w:after="20"/>
        <w:ind w:left="360"/>
      </w:pPr>
      <w:r>
        <w:t>6.2. Manager can record and view student and staff attendance history.</w:t>
      </w:r>
    </w:p>
    <w:p>
      <w:pPr>
        <w:spacing w:after="20"/>
        <w:ind w:left="360"/>
      </w:pPr>
      <w:r>
        <w:t>6.3. Manager can view/edit a specific person's attendance day by day.</w:t>
      </w:r>
    </w:p>
    <w:p>
      <w:pPr>
        <w:spacing w:after="20"/>
        <w:ind w:left="360"/>
      </w:pPr>
      <w:r>
        <w:t>6.4. The system shows attendance analytics (today's status donut + 14-day trend).</w:t>
      </w:r>
    </w:p>
    <w:p>
      <w:pPr>
        <w:spacing w:after="20"/>
        <w:ind w:left="360"/>
      </w:pPr>
      <w:r>
        <w:t>6.5. The system automatically records Absent for any day that passes unmarked (background backfill).</w:t>
      </w:r>
    </w:p>
    <w:p>
      <w:pPr>
        <w:spacing w:before="120" w:after="40"/>
      </w:pPr>
      <w:r>
        <w:rPr>
          <w:b/>
          <w:sz w:val="24"/>
        </w:rPr>
        <w:t>7. Staff Management</w:t>
      </w:r>
    </w:p>
    <w:p>
      <w:pPr>
        <w:spacing w:after="20"/>
        <w:ind w:left="360"/>
      </w:pPr>
      <w:r>
        <w:t>7.1. Manager can add staff profiles.</w:t>
      </w:r>
    </w:p>
    <w:p>
      <w:pPr>
        <w:spacing w:after="20"/>
        <w:ind w:left="360"/>
      </w:pPr>
      <w:r>
        <w:t>7.2. Manager can delete staff.</w:t>
      </w:r>
    </w:p>
    <w:p>
      <w:pPr>
        <w:spacing w:after="20"/>
        <w:ind w:left="360"/>
      </w:pPr>
      <w:r>
        <w:t>7.3. Staff can mark their own geo-fenced attendance.</w:t>
      </w:r>
    </w:p>
    <w:p>
      <w:pPr>
        <w:spacing w:after="20"/>
        <w:ind w:left="360"/>
      </w:pPr>
      <w:r>
        <w:t>7.4. Staff can register visitors, receive parcels, and record student returns.</w:t>
      </w:r>
    </w:p>
    <w:p>
      <w:pPr>
        <w:spacing w:before="120" w:after="40"/>
      </w:pPr>
      <w:r>
        <w:rPr>
          <w:b/>
          <w:sz w:val="24"/>
        </w:rPr>
        <w:t>8. Mess Management</w:t>
      </w:r>
    </w:p>
    <w:p>
      <w:pPr>
        <w:spacing w:after="20"/>
        <w:ind w:left="360"/>
      </w:pPr>
      <w:r>
        <w:t>8.1. Students can apply for Mess Off for particular date ranges.</w:t>
      </w:r>
    </w:p>
    <w:p>
      <w:pPr>
        <w:spacing w:after="20"/>
        <w:ind w:left="360"/>
      </w:pPr>
      <w:r>
        <w:t>8.2. Manager can approve/view Mess Off requests.</w:t>
      </w:r>
    </w:p>
    <w:p>
      <w:pPr>
        <w:spacing w:after="20"/>
        <w:ind w:left="360"/>
      </w:pPr>
      <w:r>
        <w:t>8.3. Students can view the weekly mess menu.</w:t>
      </w:r>
    </w:p>
    <w:p>
      <w:pPr>
        <w:spacing w:after="20"/>
        <w:ind w:left="360"/>
      </w:pPr>
      <w:r>
        <w:t>8.4. Manager can update the weekly mess menu.</w:t>
      </w:r>
    </w:p>
    <w:p>
      <w:pPr>
        <w:spacing w:before="120" w:after="40"/>
      </w:pPr>
      <w:r>
        <w:rPr>
          <w:b/>
          <w:sz w:val="24"/>
        </w:rPr>
        <w:t>9. Visitor Management</w:t>
      </w:r>
    </w:p>
    <w:p>
      <w:pPr>
        <w:spacing w:after="20"/>
        <w:ind w:left="360"/>
      </w:pPr>
      <w:r>
        <w:t>9.1. Staff can register student visitors at the front desk.</w:t>
      </w:r>
    </w:p>
    <w:p>
      <w:pPr>
        <w:spacing w:after="20"/>
        <w:ind w:left="360"/>
      </w:pPr>
      <w:r>
        <w:t>9.2. Manager can view visitor tracking records.</w:t>
      </w:r>
    </w:p>
    <w:p>
      <w:pPr>
        <w:spacing w:before="120" w:after="40"/>
      </w:pPr>
      <w:r>
        <w:rPr>
          <w:b/>
          <w:sz w:val="24"/>
        </w:rPr>
        <w:t>10. Suggestions &amp; Feedback</w:t>
      </w:r>
    </w:p>
    <w:p>
      <w:pPr>
        <w:spacing w:after="20"/>
        <w:ind w:left="360"/>
      </w:pPr>
      <w:r>
        <w:t>10.1. Students can submit feedback records.</w:t>
      </w:r>
    </w:p>
    <w:p>
      <w:pPr>
        <w:spacing w:after="20"/>
        <w:ind w:left="360"/>
      </w:pPr>
      <w:r>
        <w:t>10.2. Manager can view suggestions.</w:t>
      </w:r>
    </w:p>
    <w:p>
      <w:pPr>
        <w:spacing w:before="120" w:after="40"/>
      </w:pPr>
      <w:r>
        <w:rPr>
          <w:b/>
          <w:sz w:val="24"/>
        </w:rPr>
        <w:t>11. Student In/Out Management</w:t>
      </w:r>
    </w:p>
    <w:p>
      <w:pPr>
        <w:spacing w:after="20"/>
        <w:ind w:left="360"/>
      </w:pPr>
      <w:r>
        <w:t>11.1. Students can record their in/out (leave) information.</w:t>
      </w:r>
    </w:p>
    <w:p>
      <w:pPr>
        <w:spacing w:after="20"/>
        <w:ind w:left="360"/>
      </w:pPr>
      <w:r>
        <w:t>11.2. Staff can mark student returns.</w:t>
      </w:r>
    </w:p>
    <w:p>
      <w:pPr>
        <w:spacing w:after="20"/>
        <w:ind w:left="360"/>
      </w:pPr>
      <w:r>
        <w:t>11.3. Manager can monitor student entry and exit records.</w:t>
      </w:r>
    </w:p>
    <w:p>
      <w:pPr>
        <w:spacing w:before="120" w:after="40"/>
      </w:pPr>
      <w:r>
        <w:rPr>
          <w:b/>
          <w:sz w:val="24"/>
        </w:rPr>
        <w:t>12. Parcel Management</w:t>
      </w:r>
    </w:p>
    <w:p>
      <w:pPr>
        <w:spacing w:after="20"/>
        <w:ind w:left="360"/>
      </w:pPr>
      <w:r>
        <w:t>12.1. Staff can track arriving parcels for students.</w:t>
      </w:r>
    </w:p>
    <w:p>
      <w:pPr>
        <w:spacing w:after="20"/>
        <w:ind w:left="360"/>
      </w:pPr>
      <w:r>
        <w:t>12.2. Students can track the collection status of their parcel.</w:t>
      </w:r>
    </w:p>
    <w:p>
      <w:pPr>
        <w:spacing w:after="20"/>
        <w:ind w:left="360"/>
      </w:pPr>
      <w:r>
        <w:t>12.3. Students can collect their parcels with a one-click action (with audit trail).</w:t>
      </w:r>
    </w:p>
    <w:p>
      <w:pPr>
        <w:spacing w:before="120" w:after="40"/>
      </w:pPr>
      <w:r>
        <w:rPr>
          <w:b/>
          <w:sz w:val="24"/>
        </w:rPr>
        <w:t>13. Notification System</w:t>
      </w:r>
    </w:p>
    <w:p>
      <w:pPr>
        <w:spacing w:after="20"/>
        <w:ind w:left="360"/>
      </w:pPr>
      <w:r>
        <w:t>13.1. The system sends automatic alerts to students/staff (complaint updates, new invoices, parcel arrivals, visitor arrivals, violation notices, mess-off decisions).</w:t>
      </w:r>
    </w:p>
    <w:p>
      <w:pPr>
        <w:spacing w:after="20"/>
        <w:ind w:left="360"/>
      </w:pPr>
      <w:r>
        <w:t>13.2. Manager can send free-text notices to students and staff.</w:t>
      </w:r>
    </w:p>
    <w:p>
      <w:pPr>
        <w:spacing w:after="20"/>
        <w:ind w:left="360"/>
      </w:pPr>
      <w:r>
        <w:t>13.3. Users see an unread-count badge and can filter notifications by category (All / Unread / by category).</w:t>
      </w:r>
    </w:p>
    <w:p>
      <w:pPr>
        <w:spacing w:before="120" w:after="40"/>
      </w:pPr>
      <w:r>
        <w:rPr>
          <w:b/>
          <w:sz w:val="24"/>
        </w:rPr>
        <w:t>14. Reporting &amp; Printing</w:t>
      </w:r>
    </w:p>
    <w:p>
      <w:pPr>
        <w:spacing w:after="20"/>
        <w:ind w:left="360"/>
      </w:pPr>
      <w:r>
        <w:t>14.1. Manager can print per-student invoice statements and per-invoice print copies.</w:t>
      </w:r>
    </w:p>
    <w:p>
      <w:pPr>
        <w:spacing w:after="20"/>
        <w:ind w:left="360"/>
      </w:pPr>
      <w:r>
        <w:t>14.2. The system exposes a GET /healthz health-check endpoint for uptime monitoring.</w:t>
      </w:r>
    </w:p>
    <w:p>
      <w:pPr>
        <w:spacing w:before="200" w:after="80"/>
      </w:pPr>
      <w:r>
        <w:rPr>
          <w:b/>
          <w:sz w:val="28"/>
        </w:rPr>
        <w:t>Non-Functional Requirements</w:t>
      </w:r>
    </w:p>
    <w:p>
      <w:pPr>
        <w:spacing w:before="120" w:after="40"/>
      </w:pPr>
      <w:r>
        <w:rPr>
          <w:b/>
          <w:sz w:val="24"/>
        </w:rPr>
        <w:t>1. Operational Requirements</w:t>
      </w:r>
    </w:p>
    <w:p>
      <w:pPr>
        <w:spacing w:after="20"/>
        <w:ind w:left="360"/>
      </w:pPr>
      <w:r>
        <w:t>1.1. The system will operate as a web-based application accessible via modern web browsers.</w:t>
      </w:r>
    </w:p>
    <w:p>
      <w:pPr>
        <w:spacing w:after="20"/>
        <w:ind w:left="360"/>
      </w:pPr>
      <w:r>
        <w:t>1.2. The system can be deployed to free hosting (Render web service + Aiven free MySQL) with TLS-encrypted database connections.</w:t>
      </w:r>
    </w:p>
    <w:p>
      <w:pPr>
        <w:spacing w:after="20"/>
        <w:ind w:left="360"/>
      </w:pPr>
      <w:r>
        <w:t>1.3. The system provides a responsive user interface for students submitting complaints, checking menus, and marking attendance.</w:t>
      </w:r>
    </w:p>
    <w:p>
      <w:pPr>
        <w:spacing w:after="20"/>
        <w:ind w:left="360"/>
      </w:pPr>
      <w:r>
        <w:t>1.4. The system supports one-time schema/seed import and on-demand data synchronization between the local and web databases.</w:t>
      </w:r>
    </w:p>
    <w:p>
      <w:pPr>
        <w:spacing w:after="20"/>
        <w:ind w:left="360"/>
      </w:pPr>
      <w:r>
        <w:t>1.5. The parcel tracking and attendance monitoring modules can interface with barcode/QR scanners or biometric hardware if integrated later.</w:t>
      </w:r>
    </w:p>
    <w:p>
      <w:pPr>
        <w:spacing w:before="120" w:after="40"/>
      </w:pPr>
      <w:r>
        <w:rPr>
          <w:b/>
          <w:sz w:val="24"/>
        </w:rPr>
        <w:t>2. Performance Requirements</w:t>
      </w:r>
    </w:p>
    <w:p>
      <w:pPr>
        <w:spacing w:after="20"/>
        <w:ind w:left="360"/>
      </w:pPr>
      <w:r>
        <w:t>2.1. The system will retrieve and display available rooms, room allocation, and weekly mess menu details in 2 seconds or less.</w:t>
      </w:r>
    </w:p>
    <w:p>
      <w:pPr>
        <w:spacing w:after="20"/>
        <w:ind w:left="360"/>
      </w:pPr>
      <w:r>
        <w:t>2.2. The system will update billing and payment status within 3 seconds of the manager's confirmation.</w:t>
      </w:r>
    </w:p>
    <w:p>
      <w:pPr>
        <w:spacing w:before="120" w:after="40"/>
      </w:pPr>
      <w:r>
        <w:rPr>
          <w:b/>
          <w:sz w:val="24"/>
        </w:rPr>
        <w:t>3. Security Requirements</w:t>
      </w:r>
    </w:p>
    <w:p>
      <w:pPr>
        <w:spacing w:after="20"/>
        <w:ind w:left="360"/>
      </w:pPr>
      <w:r>
        <w:t>3.1. Only authenticated users (Students, Staff, Managers) can access their respective dashboards after valid login.</w:t>
      </w:r>
    </w:p>
    <w:p>
      <w:pPr>
        <w:spacing w:after="20"/>
        <w:ind w:left="360"/>
      </w:pPr>
      <w:r>
        <w:t>3.2. Only a manager can generate invoices or delete student records.</w:t>
      </w:r>
    </w:p>
    <w:p>
      <w:pPr>
        <w:spacing w:after="20"/>
        <w:ind w:left="360"/>
      </w:pPr>
      <w:r>
        <w:t>3.3. All user passwords must be securely encrypted and stored using industry-standard hashing algorithms (scrypt).</w:t>
      </w:r>
    </w:p>
    <w:p>
      <w:pPr>
        <w:spacing w:after="20"/>
        <w:ind w:left="360"/>
      </w:pPr>
      <w:r>
        <w:t>3.4. Student profile data, particularly disciplinary and payment history, must be strictly confidential and visible only to the respective student and authorized management.</w:t>
      </w:r>
    </w:p>
    <w:p>
      <w:pPr>
        <w:spacing w:after="20"/>
        <w:ind w:left="360"/>
      </w:pPr>
      <w:r>
        <w:t>3.5. All database queries must use parameterized statements (SQL-injection safe).</w:t>
      </w:r>
    </w:p>
    <w:p>
      <w:pPr>
        <w:spacing w:after="20"/>
        <w:ind w:left="360"/>
      </w:pPr>
      <w:r>
        <w:t>3.6. Attendance geo-fencing requires a secure (HTTPS) connection on deployed servers; localhost always works.</w:t>
      </w:r>
    </w:p>
    <w:p>
      <w:pPr>
        <w:spacing w:before="120" w:after="40"/>
      </w:pPr>
      <w:r>
        <w:rPr>
          <w:b/>
          <w:sz w:val="24"/>
        </w:rPr>
        <w:t>4. Cultural and Political Requirements</w:t>
      </w:r>
    </w:p>
    <w:p>
      <w:pPr>
        <w:spacing w:after="20"/>
        <w:ind w:left="360"/>
      </w:pPr>
      <w:r>
        <w:t>4.1. No special cultural and political requirements are anticipated.</w:t>
      </w:r>
    </w:p>
    <w:p>
      <w:pPr>
        <w:spacing w:after="20"/>
        <w:ind w:left="360"/>
      </w:pPr>
      <w:r>
        <w:t>4.2. Hostel accommodation respects gender separation as part of room allocation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